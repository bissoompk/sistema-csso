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sz w:val="20"/>
        </w:rPr>
        <w:t>{{ setor_nome }}</w:t>
      </w:r>
    </w:p>
    <w:p>
      <w:pPr>
        <w:spacing w:after="120"/>
        <w:jc w:val="center"/>
      </w:pPr>
      <w:r>
        <w:rPr>
          <w:b w:val="0"/>
          <w:sz w:val="16"/>
        </w:rPr>
        <w:t>{{ setor_sigla }} · {{ setor_endereco }}</w:t>
      </w:r>
    </w:p>
    <w:p>
      <w:pPr>
        <w:spacing w:after="40"/>
        <w:jc w:val="center"/>
      </w:pPr>
      <w:r>
        <w:rPr>
          <w:b/>
          <w:sz w:val="26"/>
        </w:rPr>
        <w:t>{{ titulo }}</w:t>
      </w:r>
    </w:p>
    <w:p>
      <w:pPr>
        <w:spacing w:after="240"/>
        <w:jc w:val="center"/>
      </w:pPr>
      <w:r>
        <w:rPr>
          <w:b w:val="0"/>
          <w:sz w:val="18"/>
        </w:rPr>
        <w:t>Registro nº {{ registro }}</w:t>
      </w:r>
    </w:p>
    <w:p>
      <w:pPr>
        <w:spacing w:after="80"/>
      </w:pPr>
      <w:r>
        <w:rPr>
          <w:b/>
          <w:sz w:val="20"/>
        </w:rPr>
        <w:t>1. QUEM RECEBEU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Servidor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servidor_nome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Matrícula SIAPE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siape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Cargo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cargo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Função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funcao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Unidade / UORG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unidade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Posto de trabalho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posto }}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2. O EQUIPAMENTO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Equipamento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epi_nome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Categoria (NR-6)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categoria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Certificado de Aprovação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CA {{ numero_ca }} — válido até {{ validade_ca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Fabricante / modelo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identificacao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Normas de referência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{{r normas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Lote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lote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Tamanho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tamanho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Quantidade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quantidade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Data da entrega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data_evento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Previsão de troca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previsao_troca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Aquisição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aquisicao }}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Observação</w:t>
            </w:r>
          </w:p>
        </w:tc>
        <w:tc>
          <w:tcPr>
            <w:tcW w:type="dxa" w:w="6803"/>
          </w:tcPr>
          <w:p>
            <w:r>
              <w:rPr>
                <w:sz w:val="19"/>
              </w:rPr>
              <w:t>{{ motivo }}</w:t>
            </w:r>
          </w:p>
        </w:tc>
      </w:tr>
    </w:tbl>
    <w:p>
      <w:pPr>
        <w:spacing w:after="0"/>
      </w:pPr>
      <w:r>
        <w:rPr>
          <w:b w:val="0"/>
          <w:sz w:val="12"/>
        </w:rPr>
      </w:r>
    </w:p>
    <w:p>
      <w:pPr>
        <w:spacing w:after="80"/>
      </w:pPr>
      <w:r>
        <w:rPr>
          <w:b/>
          <w:sz w:val="20"/>
        </w:rPr>
        <w:t>3. TERMO DE RESPONSABILIDADE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pPr>
              <w:jc w:val="both"/>
            </w:pPr>
            <w:r>
              <w:rPr>
                <w:sz w:val="18"/>
              </w:rPr>
              <w:t>{{r termo }}</w:t>
            </w:r>
          </w:p>
        </w:tc>
      </w:tr>
    </w:tbl>
    <w:p>
      <w:pPr>
        <w:spacing w:after="120"/>
      </w:pPr>
      <w:r>
        <w:rPr>
          <w:b w:val="0"/>
          <w:sz w:val="16"/>
        </w:rPr>
      </w:r>
    </w:p>
    <w:p>
      <w:pPr>
        <w:spacing w:after="520"/>
      </w:pPr>
      <w:r>
        <w:rPr>
          <w:b w:val="0"/>
          <w:sz w:val="20"/>
        </w:rPr>
        <w:t>{{ cidade }}, {{ data_extenso }}.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20"/>
              </w:rPr>
              <w:t>__________________________________________</w:t>
            </w:r>
          </w:p>
        </w:tc>
      </w:tr>
      <w:tr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>{{ servidor_nome }}</w:t>
            </w:r>
            <w:r>
              <w:br/>
            </w:r>
            <w:r>
              <w:rPr>
                <w:sz w:val="17"/>
              </w:rPr>
              <w:t>SIAPE {{ siape }}</w:t>
            </w:r>
            <w:r>
              <w:br/>
            </w:r>
            <w:r>
              <w:rPr>
                <w:sz w:val="17"/>
              </w:rPr>
              <w:t>Assinatura de quem recebeu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sz w:val="17"/>
              </w:rPr>
              <w:t>{{ entregue_por }}</w:t>
            </w:r>
            <w:r>
              <w:br/>
            </w:r>
            <w:r>
              <w:rPr>
                <w:sz w:val="17"/>
              </w:rPr>
              <w:t>CSSO / Sisa — UFVJM</w:t>
            </w:r>
            <w:r>
              <w:br/>
            </w:r>
            <w:r>
              <w:rPr>
                <w:sz w:val="17"/>
              </w:rPr>
              <w:t>Assinatura de quem entregou</w:t>
            </w:r>
          </w:p>
        </w:tc>
      </w:tr>
    </w:tbl>
    <w:p>
      <w:pPr>
        <w:spacing w:after="200"/>
      </w:pPr>
      <w:r>
        <w:rPr>
          <w:b w:val="0"/>
          <w:sz w:val="16"/>
        </w:rPr>
      </w:r>
    </w:p>
    <w:p>
      <w:pPr>
        <w:spacing w:after="0"/>
      </w:pPr>
      <w:r>
        <w:rPr>
          <w:b w:val="0"/>
          <w:sz w:val="15"/>
        </w:rPr>
        <w:t>Documento gerado pelo Sistema CSSO a partir dos dados congelados no ato da entrega. Depois de assinado, deve ser digitalizado e anexado à ficha de EPI do servidor — enquanto isso não acontece, a entrega consta como pendente de comprovante.</w:t>
      </w:r>
    </w:p>
    <w:sectPr w:rsidR="00FC693F" w:rsidRPr="0006063C" w:rsidSect="00034616">
      <w:headerReference w:type="default" r:id="rId9"/>
      <w:pgSz w:w="12240" w:h="15840"/>
      <w:pgMar w:top="907" w:right="1134" w:bottom="907" w:left="1134" w:header="42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/>
      <w:jc w:val="center"/>
    </w:pPr>
    <w:r>
      <w:rPr>
        <w:noProof/>
      </w:rPr>
      <w:drawing>
        <wp:inline distT="0" distB="0" distL="0" distR="0">
          <wp:extent cx="1620000" cy="621000"/>
          <wp:effectExtent l="0" t="0" r="0" b="0"/>
          <wp:docPr id="1001" name="Logo Sisa" descr="Sisa — Superintendência Integrada de Saúde · UFVJ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sisa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62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logo_sisa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
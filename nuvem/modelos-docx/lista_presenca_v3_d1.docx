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before="0" w:after="80"/>
        <w:jc w:val="center"/>
      </w:pPr>
      <w:r>
        <w:rPr>
          <w:b w:val="0"/>
          <w:sz w:val="18"/>
        </w:rPr>
        <w:t xml:space="preserve">{setor_sigla} · {cidade}</w:t>
      </w:r>
    </w:p>
    <w:p>
      <w:pPr>
        <w:spacing w:before="0" w:after="160"/>
        <w:jc w:val="center"/>
      </w:pPr>
      <w:r>
        <w:rPr>
          <w:b/>
          <w:sz w:val="30"/>
        </w:rPr>
        <w:t xml:space="preserve">LISTA DE PRESENÇA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700"/>
        <w:gridCol w:w="3403"/>
        <w:gridCol w:w="1700"/>
        <w:gridCol w:w="3403"/>
      </w:tblGrid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Treinamento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 xml:space="preserve">{treinamento}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Turma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{turma_codigo}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Período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{periodo}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Horário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{horario}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Carga horária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{carga_horaria}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Local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{local}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Campus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{campus}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Unidade promotora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{unidade_promotora}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Instrutor(es)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{instrutores}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Frequência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{frequencia_minima}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Nota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{nota_minima}</w:t>
            </w: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450"/>
        <w:gridCol w:w="3100"/>
        <w:gridCol w:w="1500"/>
        <w:gridCol w:w="1150"/>
        <w:gridCol w:w="4006"/>
      </w:tblGrid>
      <w:tr>
        <w:trPr>
          <w:cantSplit/>
          <w:tblHeader/>
        </w:trPr>
        <w:tc>
          <w:tcPr>
            <w:tcW w:w="450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Nº</w:t>
            </w:r>
          </w:p>
        </w:tc>
        <w:tc>
          <w:tcPr>
            <w:tcW w:w="31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Participante</w:t>
            </w:r>
          </w:p>
        </w:tc>
        <w:tc>
          <w:tcPr>
            <w:tcW w:w="15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Identificador</w:t>
            </w:r>
          </w:p>
        </w:tc>
        <w:tc>
          <w:tcPr>
            <w:tcW w:w="115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Vínculo</w:t>
            </w:r>
          </w:p>
        </w:tc>
        <w:tc>
          <w:tcPr>
            <w:tcW w:w="4006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{d1}</w:t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{#participantes}{ordem}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{vinculo}{/participantes}</w:t>
            </w:r>
          </w:p>
        </w:tc>
        <w:tc>
          <w:tcPr>
            <w:tcW w:w="400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{#extras}{ordem}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{vinculo}{/extras}</w:t>
            </w:r>
          </w:p>
        </w:tc>
        <w:tc>
          <w:tcPr>
            <w:tcW w:w="400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b w:val="0"/>
          <w:sz w:val="16"/>
        </w:rPr>
        <w:t xml:space="preserve">{total} participante(s) inscrito(s) · linhas em branco para quem comparecer sem inscrição.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0206"/>
      </w:tblGrid>
      <w:tr>
        <w:trPr>
          <w:cantSplit/>
          <w:trHeight w:val="1100" w:hRule="atLeast"/>
        </w:trPr>
        <w:tc>
          <w:tcPr>
            <w:tcW w:w="10206" w:type="dxa"/>
            <w:vAlign w:val="top"/>
          </w:tcPr>
          <w:p>
            <w:pPr>
              <w:spacing w:before="30" w:after="0"/>
              <w:jc w:val="left"/>
            </w:pPr>
            <w:r>
              <w:rPr>
                <w:b/>
                <w:sz w:val="16"/>
              </w:rPr>
              <w:t xml:space="preserve">Observações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CellMar>
          <w:left w:w="80" w:type="dxa"/>
          <w:right w:w="80" w:type="dxa"/>
        </w:tblCellMar>
      </w:tblPr>
      <w:tblGrid>
        <w:gridCol w:w="4803"/>
        <w:gridCol w:w="600"/>
        <w:gridCol w:w="4803"/>
      </w:tblGrid>
      <w:tr>
        <w:trPr>
          <w:cantSplit/>
          <w:trHeight w:val="700" w:hRule="atLeast"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Assinatura do(s) instrutor(es)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Responsável pela CSSO</w:t>
            </w:r>
          </w:p>
        </w:tc>
      </w:tr>
    </w:tbl>
    <w:sectPr>
      <w:headerReference w:type="default" r:id="rId9"/>
      <w:footerReference w:type="default" r:id="rIdRod"/>
      <w:pgSz w:w="11906" w:h="16838"/>
      <w:pgMar w:top="1300" w:right="850" w:bottom="900" w:left="850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808080"/>
      </w:pBdr>
      <w:tabs>
        <w:tab w:val="right" w:pos="10206"/>
      </w:tabs>
      <w:spacing w:before="0" w:after="0"/>
    </w:pPr>
    <w:r>
      <w:rPr>
        <w:b w:val="0"/>
        <w:color w:val="595959"/>
        <w:sz w:val="16"/>
      </w:rPr>
      <w:t xml:space="preserve">{turma_codigo} · lista gerada em {gerada_em}</w:t>
    </w:r>
    <w:r>
      <w:tab/>
    </w:r>
    <w:r>
      <w:rPr>
        <w:b w:val="0"/>
        <w:color w:val="595959"/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595959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512000" cy="5796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Rod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
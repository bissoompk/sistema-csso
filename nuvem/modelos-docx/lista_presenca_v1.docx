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sz w:val="20"/>
        </w:rPr>
        <w:t xml:space="preserve">{setor_nome}</w:t>
      </w:r>
    </w:p>
    <w:p>
      <w:pPr>
        <w:spacing w:after="120"/>
        <w:jc w:val="center"/>
      </w:pPr>
      <w:r>
        <w:rPr>
          <w:b w:val="0"/>
          <w:sz w:val="18"/>
        </w:rPr>
        <w:t xml:space="preserve">{setor_sigla} · {cidade}</w:t>
      </w:r>
    </w:p>
    <w:p>
      <w:pPr>
        <w:spacing w:after="200"/>
        <w:jc w:val="center"/>
      </w:pPr>
      <w:r>
        <w:rPr>
          <w:b/>
          <w:sz w:val="28"/>
        </w:rPr>
        <w:t>LISTA DE PRESENÇA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2551"/>
          </w:tcPr>
          <w:p>
            <w:r>
              <w:rPr>
                <w:b/>
                <w:sz w:val="18"/>
              </w:rPr>
              <w:t>Treinamento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 xml:space="preserve">{treinamento}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Turma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 xml:space="preserve">{turma_codigo}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Período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 xml:space="preserve">{periodo}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Carga horária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 xml:space="preserve">{carga_horaria}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Local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 xml:space="preserve">{local}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Campus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 xml:space="preserve">{campus}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Unidade promotora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 xml:space="preserve">{unidade_promotora}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Instrutor(es)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 xml:space="preserve"/>
            </w:r>
            <w:r>
              <w:t xml:space="preserve">{instrutores}</w:t>
            </w:r>
            <w:r>
              <w:t xml:space="preserve"/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Frequência mínima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 xml:space="preserve">{frequencia_minima}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Nota mínima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 xml:space="preserve">{nota_minima}</w:t>
            </w:r>
          </w:p>
        </w:tc>
      </w:tr>
    </w:tbl>
    <w:p>
      <w:pPr>
        <w:spacing w:after="0"/>
      </w:pPr>
      <w:r>
        <w:rPr>
          <w:b w:val="0"/>
          <w:sz w:val="1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567"/>
          </w:tcPr>
          <w:p>
            <w:r>
              <w:rPr>
                <w:b/>
                <w:sz w:val="18"/>
              </w:rPr>
              <w:t>Nº</w:t>
            </w:r>
          </w:p>
        </w:tc>
        <w:tc>
          <w:tcPr>
            <w:tcW w:type="dxa" w:w="3685"/>
          </w:tcPr>
          <w:p>
            <w:r>
              <w:rPr>
                <w:b/>
                <w:sz w:val="18"/>
              </w:rPr>
              <w:t>Participante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Identificador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Vínculo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Assinatura</w:t>
            </w:r>
          </w:p>
        </w:tc>
      </w:tr>
      <w:tr>
        <w:tc>
          <w:tcPr>
            <w:tcW w:type="dxa" w:w="567"/>
          </w:tcPr>
          <w:p>
            <w:pPr>
              <w:spacing w:before="120" w:after="120"/>
            </w:pPr>
            <w:r>
              <w:rPr>
                <w:sz w:val="20"/>
              </w:rPr>
              <w:t xml:space="preserve">{#participantes}{ordem}</w:t>
            </w:r>
          </w:p>
        </w:tc>
        <w:tc>
          <w:tcPr>
            <w:tcW w:type="dxa" w:w="3685"/>
          </w:tcPr>
          <w:p>
            <w:pPr>
              <w:spacing w:before="120" w:after="120"/>
            </w:pPr>
            <w:r>
              <w:rPr>
                <w:sz w:val="20"/>
              </w:rPr>
              <w:t xml:space="preserve">{nome}</w:t>
            </w:r>
          </w:p>
        </w:tc>
        <w:tc>
          <w:tcPr>
            <w:tcW w:type="dxa" w:w="1701"/>
          </w:tcPr>
          <w:p>
            <w:pPr>
              <w:spacing w:before="120" w:after="120"/>
            </w:pPr>
            <w:r>
              <w:rPr>
                <w:sz w:val="20"/>
              </w:rPr>
              <w:t xml:space="preserve">{identificador}</w:t>
            </w:r>
          </w:p>
        </w:tc>
        <w:tc>
          <w:tcPr>
            <w:tcW w:type="dxa" w:w="1417"/>
          </w:tcPr>
          <w:p>
            <w:pPr>
              <w:spacing w:before="120" w:after="120"/>
            </w:pPr>
            <w:r>
              <w:rPr>
                <w:sz w:val="20"/>
              </w:rPr>
              <w:t xml:space="preserve">{vinculo}{/participantes}</w:t>
            </w:r>
          </w:p>
        </w:tc>
        <w:tc>
          <w:tcPr>
            <w:tcW w:type="dxa" w:w="3402"/>
          </w:tcPr>
          <w:p>
            <w:pPr>
              <w:spacing w:before="120" w:after="120"/>
            </w:pPr>
            <w:r>
              <w:rPr>
                <w:sz w:val="20"/>
              </w:rPr>
            </w:r>
          </w:p>
        </w:tc>
      </w:tr>
    </w:tbl>
    <w:p>
      <w:pPr>
        <w:spacing w:after="0"/>
      </w:pPr>
      <w:r>
        <w:rPr>
          <w:b w:val="0"/>
          <w:sz w:val="12"/>
        </w:rPr>
      </w:r>
    </w:p>
    <w:p>
      <w:pPr>
        <w:spacing w:after="360"/>
      </w:pPr>
      <w:r>
        <w:rPr>
          <w:b w:val="0"/>
          <w:sz w:val="16"/>
        </w:rPr>
        <w:t xml:space="preserve">{total} participante(s) inscrito(s). Gerada em {gerada_em}.</w:t>
      </w:r>
    </w:p>
    <w:p>
      <w:pPr>
        <w:spacing w:after="0"/>
        <w:jc w:val="center"/>
      </w:pPr>
      <w:r>
        <w:rPr>
          <w:b w:val="0"/>
          <w:sz w:val="20"/>
        </w:rPr>
        <w:t>_____________________________________________        _____________________________________________</w:t>
      </w:r>
    </w:p>
    <w:p>
      <w:pPr>
        <w:spacing w:after="120"/>
        <w:jc w:val="center"/>
      </w:pPr>
      <w:r>
        <w:rPr>
          <w:b w:val="0"/>
          <w:sz w:val="18"/>
        </w:rPr>
        <w:t>Assinatura do(s) instrutor(es)                    Responsável pela CSSO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
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after="12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after="200"/>
        <w:jc w:val="center"/>
      </w:pPr>
      <w:r>
        <w:rPr>
          <w:b/>
          <w:sz w:val="28"/>
        </w:rPr>
        <w:t>LISTA DE PRESENÇA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Treinamento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{treinamento}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Turma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{turma_codigo}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{periodo}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Carga horária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{carga_horaria}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Local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{local}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Campus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{campus}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Unidade promotora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{unidade_promotora}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Instrutor(es)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/>
            </w:r>
            <w:r>
              <w:t xml:space="preserve">{instrutores}</w:t>
            </w:r>
            <w:r>
              <w:t xml:space="preserve"/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Frequência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{frequencia_minima}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Nota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{nota_minima}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Participante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Identificador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Vínculo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Assinatura</w:t>
            </w:r>
          </w:p>
        </w:tc>
      </w:tr>
      <w:tr>
        <w:tc>
          <w:tcPr>
            <w:tcW w:type="dxa" w:w="567"/>
          </w:tcPr>
          <w:p>
            <w:pPr>
              <w:spacing w:before="120" w:after="120"/>
            </w:pPr>
            <w:r>
              <w:rPr>
                <w:sz w:val="20"/>
              </w:rPr>
              <w:t xml:space="preserve">{#participantes}{ordem}</w:t>
            </w:r>
          </w:p>
        </w:tc>
        <w:tc>
          <w:tcPr>
            <w:tcW w:type="dxa" w:w="3685"/>
          </w:tcPr>
          <w:p>
            <w:pPr>
              <w:spacing w:before="120" w:after="120"/>
            </w:pPr>
            <w:r>
              <w:rPr>
                <w:sz w:val="20"/>
              </w:rPr>
              <w:t xml:space="preserve">{nome}</w:t>
            </w:r>
          </w:p>
        </w:tc>
        <w:tc>
          <w:tcPr>
            <w:tcW w:type="dxa" w:w="1701"/>
          </w:tcPr>
          <w:p>
            <w:pPr>
              <w:spacing w:before="120" w:after="120"/>
            </w:pPr>
            <w:r>
              <w:rPr>
                <w:sz w:val="20"/>
              </w:rPr>
              <w:t xml:space="preserve">{identificador}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rPr>
                <w:sz w:val="20"/>
              </w:rPr>
              <w:t xml:space="preserve">{vinculo}{/participantes}</w:t>
            </w:r>
          </w:p>
        </w:tc>
        <w:tc>
          <w:tcPr>
            <w:tcW w:type="dxa" w:w="3402"/>
          </w:tcPr>
          <w:p>
            <w:pPr>
              <w:spacing w:before="120" w:after="120"/>
            </w:pPr>
            <w:r>
              <w:rPr>
                <w:sz w:val="20"/>
              </w:rPr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360"/>
      </w:pPr>
      <w:r>
        <w:rPr>
          <w:b w:val="0"/>
          <w:sz w:val="16"/>
        </w:rPr>
        <w:t xml:space="preserve">{total} participante(s) inscrito(s). Gerada em {gerada_em}.</w:t>
      </w:r>
    </w:p>
    <w:p>
      <w:pPr>
        <w:keepNext/>
        <w:spacing w:after="0"/>
        <w:jc w:val="center"/>
      </w:pPr>
      <w:r>
        <w:rPr>
          <w:b w:val="0"/>
          <w:sz w:val="20"/>
        </w:rPr>
        <w:t>_____________________________________________        _____________________________________________</w:t>
      </w:r>
    </w:p>
    <w:p>
      <w:pPr>
        <w:spacing w:after="120"/>
        <w:jc w:val="center"/>
      </w:pPr>
      <w:r>
        <w:rPr>
          <w:b w:val="0"/>
          <w:sz w:val="18"/>
        </w:rPr>
        <w:t>Assinatura do(s) instrutor(es)                    Responsável pela CSSO</w:t>
      </w:r>
    </w:p>
    <w:sectPr w:rsidR="00FC693F" w:rsidRPr="0006063C" w:rsidSect="00034616">
      <w:headerReference w:type="default" r:id="rId9"/>
      <w:pgSz w:w="15840" w:h="12240" w:orient="landscape"/>
      <w:pgMar w:top="850" w:right="850" w:bottom="850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
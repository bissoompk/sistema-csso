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 w:val="0"/>
          <w:sz w:val="20"/>
        </w:rPr>
        <w:t xml:space="preserve">{setor_nome}</w:t>
      </w:r>
    </w:p>
    <w:p>
      <w:pPr>
        <w:spacing w:before="0" w:after="80"/>
        <w:jc w:val="center"/>
      </w:pPr>
      <w:r>
        <w:rPr>
          <w:b w:val="0"/>
          <w:sz w:val="18"/>
        </w:rPr>
        <w:t xml:space="preserve">{setor_sigla} · {cidade}</w:t>
      </w:r>
    </w:p>
    <w:p>
      <w:pPr>
        <w:spacing w:before="0" w:after="160"/>
        <w:jc w:val="center"/>
      </w:pPr>
      <w:r>
        <w:rPr>
          <w:b/>
          <w:sz w:val="30"/>
        </w:rPr>
        <w:t xml:space="preserve">LISTA DE PRESENÇA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700"/>
        <w:gridCol w:w="3403"/>
        <w:gridCol w:w="1700"/>
        <w:gridCol w:w="3403"/>
      </w:tblGrid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Treinamento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 xml:space="preserve">{treinamento}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Turma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{turma_codigo}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Período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{periodo}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Horário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{horario}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Carga horária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{carga_horaria}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Local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{local}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Campus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{campus}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Unidade promotora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{unidade_promotora}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Instrutor(es)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{instrutores}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Frequência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{frequencia_minima}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Nota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{nota_minima}</w:t>
            </w: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450"/>
        <w:gridCol w:w="3100"/>
        <w:gridCol w:w="1500"/>
        <w:gridCol w:w="1150"/>
        <w:gridCol w:w="1335"/>
        <w:gridCol w:w="1335"/>
        <w:gridCol w:w="1336"/>
      </w:tblGrid>
      <w:tr>
        <w:trPr>
          <w:cantSplit/>
          <w:tblHeader/>
        </w:trPr>
        <w:tc>
          <w:tcPr>
            <w:tcW w:w="450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Nº</w:t>
            </w:r>
          </w:p>
        </w:tc>
        <w:tc>
          <w:tcPr>
            <w:tcW w:w="31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Participante</w:t>
            </w:r>
          </w:p>
        </w:tc>
        <w:tc>
          <w:tcPr>
            <w:tcW w:w="15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Identificador</w:t>
            </w:r>
          </w:p>
        </w:tc>
        <w:tc>
          <w:tcPr>
            <w:tcW w:w="115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Vínculo</w:t>
            </w:r>
          </w:p>
        </w:tc>
        <w:tc>
          <w:tcPr>
            <w:tcW w:w="1335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{d1}</w:t>
            </w:r>
          </w:p>
        </w:tc>
        <w:tc>
          <w:tcPr>
            <w:tcW w:w="1335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{d2}</w:t>
            </w:r>
          </w:p>
        </w:tc>
        <w:tc>
          <w:tcPr>
            <w:tcW w:w="1336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{d3}</w:t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{#participantes}{ordem}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{vinculo}{/participantes}</w:t>
            </w:r>
          </w:p>
        </w:tc>
        <w:tc>
          <w:tcPr>
            <w:tcW w:w="13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3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33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{#extras}{ordem}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{vinculo}{/extras}</w:t>
            </w:r>
          </w:p>
        </w:tc>
        <w:tc>
          <w:tcPr>
            <w:tcW w:w="13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3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33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b w:val="0"/>
          <w:sz w:val="16"/>
        </w:rPr>
        <w:t xml:space="preserve">{total} participante(s) inscrito(s) · linhas em branco para quem comparecer sem inscrição.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0206"/>
      </w:tblGrid>
      <w:tr>
        <w:trPr>
          <w:cantSplit/>
          <w:trHeight w:val="1100" w:hRule="atLeast"/>
        </w:trPr>
        <w:tc>
          <w:tcPr>
            <w:tcW w:w="10206" w:type="dxa"/>
            <w:vAlign w:val="top"/>
          </w:tcPr>
          <w:p>
            <w:pPr>
              <w:spacing w:before="30" w:after="0"/>
              <w:jc w:val="left"/>
            </w:pPr>
            <w:r>
              <w:rPr>
                <w:b/>
                <w:sz w:val="16"/>
              </w:rPr>
              <w:t xml:space="preserve">Observações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CellMar>
          <w:left w:w="80" w:type="dxa"/>
          <w:right w:w="80" w:type="dxa"/>
        </w:tblCellMar>
      </w:tblPr>
      <w:tblGrid>
        <w:gridCol w:w="4803"/>
        <w:gridCol w:w="600"/>
        <w:gridCol w:w="4803"/>
      </w:tblGrid>
      <w:tr>
        <w:trPr>
          <w:cantSplit/>
          <w:trHeight w:val="700" w:hRule="atLeast"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Assinatura do(s) instrutor(es)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Responsável pela CSSO</w:t>
            </w:r>
          </w:p>
        </w:tc>
      </w:tr>
    </w:tbl>
    <w:sectPr>
      <w:headerReference w:type="default" r:id="rId9"/>
      <w:footerReference w:type="default" r:id="rIdRod"/>
      <w:pgSz w:w="11906" w:h="16838"/>
      <w:pgMar w:top="1300" w:right="850" w:bottom="900" w:left="850" w:header="4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808080"/>
      </w:pBdr>
      <w:tabs>
        <w:tab w:val="right" w:pos="10206"/>
      </w:tabs>
      <w:spacing w:before="0" w:after="0"/>
    </w:pPr>
    <w:r>
      <w:rPr>
        <w:b w:val="0"/>
        <w:color w:val="595959"/>
        <w:sz w:val="16"/>
      </w:rPr>
      <w:t xml:space="preserve">{turma_codigo} · lista gerada em {gerada_em}</w:t>
    </w:r>
    <w:r>
      <w:tab/>
    </w:r>
    <w:r>
      <w:rPr>
        <w:b w:val="0"/>
        <w:color w:val="595959"/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color w:val="595959"/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noProof/>
      </w:rPr>
      <w:drawing>
        <wp:inline distT="0" distB="0" distL="0" distR="0">
          <wp:extent cx="1512000" cy="579600"/>
          <wp:effectExtent l="0" t="0" r="0" b="0"/>
          <wp:docPr id="1001" name="Logo Sisa" descr="Sisa — Superintendência Integrada de Saúde · UFV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is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Rod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_si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
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2"/>
        </w:rPr>
        <w:t xml:space="preserve">{setor_nome}</w:t>
      </w:r>
    </w:p>
    <w:p>
      <w:pPr>
        <w:spacing w:after="320"/>
        <w:jc w:val="center"/>
      </w:pPr>
      <w:r>
        <w:rPr>
          <w:b w:val="0"/>
          <w:i w:val="0"/>
          <w:sz w:val="18"/>
        </w:rPr>
        <w:t xml:space="preserve">{setor_sigla}</w:t>
      </w:r>
    </w:p>
    <w:p>
      <w:pPr>
        <w:spacing w:after="320"/>
        <w:jc w:val="center"/>
      </w:pPr>
      <w:r>
        <w:rPr>
          <w:b/>
          <w:i w:val="0"/>
          <w:sz w:val="52"/>
        </w:rPr>
        <w:t>CERTIFICADO</w:t>
      </w:r>
    </w:p>
    <w:p>
      <w:pPr>
        <w:spacing w:after="280"/>
        <w:jc w:val="center"/>
      </w:pPr>
      <w:r>
        <w:rPr>
          <w:b w:val="0"/>
          <w:i w:val="0"/>
          <w:sz w:val="26"/>
        </w:rPr>
        <w:t xml:space="preserve">Certificamos que {nome_do_aluno} ({vinculo}), participante identificado sob {identificador}, concluiu o treinamento {curso} {norma}, com carga horária de {carga}, realizado {periodo} em {local}, promovido por {promotora}, com frequência de {frequencia}.</w:t>
      </w:r>
    </w:p>
    <w:p>
      <w:pPr>
        <w:spacing w:after="40"/>
      </w:pPr>
      <w:r>
        <w:rPr>
          <w:b/>
          <w:i w:val="0"/>
          <w:sz w:val="20"/>
        </w:rPr>
        <w:t>Conteúdo programático</w:t>
      </w:r>
    </w:p>
    <w:p>
      <w:pPr>
        <w:spacing w:after="280"/>
      </w:pPr>
      <w:r>
        <w:rPr>
          <w:b w:val="0"/>
          <w:i w:val="0"/>
          <w:sz w:val="18"/>
        </w:rPr>
        <w:t xml:space="preserve"/>
      </w:r>
      <w:r>
        <w:t xml:space="preserve">{conteudo}</w:t>
      </w:r>
      <w:r>
        <w:t xml:space="preserve"/>
      </w:r>
    </w:p>
    <w:p>
      <w:pPr>
        <w:spacing w:after="400"/>
        <w:jc w:val="center"/>
      </w:pPr>
      <w:r>
        <w:rPr>
          <w:b w:val="0"/>
          <w:i w:val="0"/>
          <w:sz w:val="22"/>
        </w:rPr>
        <w:t xml:space="preserve">{cidade}, {data_extenso}.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{rubrica}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/>
                <w:sz w:val="22"/>
              </w:rPr>
              <w:t xml:space="preserve">{assinante}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{assinante_titulo}</w:t>
            </w:r>
          </w:p>
        </w:tc>
      </w:tr>
    </w:tbl>
    <w:p>
      <w:pPr>
        <w:spacing w:after="320"/>
        <w:jc w:val="center"/>
      </w:pPr>
      <w:r>
        <w:rPr>
          <w:b w:val="0"/>
          <w:i w:val="0"/>
          <w:sz w:val="18"/>
        </w:rPr>
        <w:t xml:space="preserve">Instrutor(es): </w:t>
      </w:r>
      <w:r>
        <w:t xml:space="preserve">{instrutores}</w:t>
      </w:r>
      <w:r>
        <w:t xml:space="preserve"/>
      </w:r>
    </w:p>
    <w:p>
      <w:pPr>
        <w:spacing w:after="40"/>
        <w:jc w:val="center"/>
      </w:pPr>
      <w:r>
        <w:rPr>
          <w:b w:val="0"/>
          <w:i w:val="0"/>
          <w:sz w:val="18"/>
        </w:rPr>
        <w:t xml:space="preserve">Certificado nº {numero_certificado} · válido até {vencimento}</w:t>
      </w:r>
    </w:p>
    <w:p>
      <w:pPr>
        <w:spacing w:after="0"/>
        <w:jc w:val="center"/>
      </w:pPr>
      <w:r>
        <w:rPr>
          <w:b w:val="0"/>
          <w:i/>
          <w:sz w:val="16"/>
        </w:rPr>
        <w:t xml:space="preserve">Confira a autenticidade em {url_validacao} com a chave {chave}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
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after="0"/>
        <w:jc w:val="center"/>
      </w:pPr>
      <w:r>
        <w:rPr>
          <w:b w:val="0"/>
          <w:sz w:val="20"/>
        </w:rPr>
        <w:t>{{ setor_nome }}</w:t>
      </w:r>
    </w:p>
    <w:p>
      <w:pPr>
        <w:spacing w:after="120"/>
        <w:jc w:val="center"/>
      </w:pPr>
      <w:r>
        <w:rPr>
          <w:b w:val="0"/>
          <w:sz w:val="18"/>
        </w:rPr>
        <w:t>{{ setor_sigla }} · {{ cidade }}</w:t>
      </w:r>
    </w:p>
    <w:p>
      <w:pPr>
        <w:spacing w:after="200"/>
        <w:jc w:val="center"/>
      </w:pPr>
      <w:r>
        <w:rPr>
          <w:b/>
          <w:sz w:val="28"/>
        </w:rPr>
        <w:t>LISTA DE PRESENÇA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7070"/>
        <w:gridCol w:w="7070"/>
      </w:tblGrid>
      <w:tr>
        <w:tc>
          <w:tcPr>
            <w:tcW w:type="dxa" w:w="2551"/>
          </w:tcPr>
          <w:p>
            <w:r>
              <w:rPr>
                <w:b/>
                <w:sz w:val="18"/>
              </w:rPr>
              <w:t>Treinamento</w:t>
            </w:r>
          </w:p>
        </w:tc>
        <w:tc>
          <w:tcPr>
            <w:tcW w:type="dxa" w:w="8220"/>
          </w:tcPr>
          <w:p>
            <w:r>
              <w:rPr>
                <w:sz w:val="18"/>
              </w:rPr>
              <w:t>{{ treinamento }}</w:t>
            </w:r>
          </w:p>
        </w:tc>
      </w:tr>
      <w:tr>
        <w:tc>
          <w:tcPr>
            <w:tcW w:type="dxa" w:w="2551"/>
          </w:tcPr>
          <w:p>
            <w:r>
              <w:rPr>
                <w:b/>
                <w:sz w:val="18"/>
              </w:rPr>
              <w:t>Turma</w:t>
            </w:r>
          </w:p>
        </w:tc>
        <w:tc>
          <w:tcPr>
            <w:tcW w:type="dxa" w:w="8220"/>
          </w:tcPr>
          <w:p>
            <w:r>
              <w:rPr>
                <w:sz w:val="18"/>
              </w:rPr>
              <w:t>{{ turma_codigo }}</w:t>
            </w:r>
          </w:p>
        </w:tc>
      </w:tr>
      <w:tr>
        <w:tc>
          <w:tcPr>
            <w:tcW w:type="dxa" w:w="2551"/>
          </w:tcPr>
          <w:p>
            <w:r>
              <w:rPr>
                <w:b/>
                <w:sz w:val="18"/>
              </w:rPr>
              <w:t>Período</w:t>
            </w:r>
          </w:p>
        </w:tc>
        <w:tc>
          <w:tcPr>
            <w:tcW w:type="dxa" w:w="8220"/>
          </w:tcPr>
          <w:p>
            <w:r>
              <w:rPr>
                <w:sz w:val="18"/>
              </w:rPr>
              <w:t>{{ periodo }}</w:t>
            </w:r>
          </w:p>
        </w:tc>
      </w:tr>
      <w:tr>
        <w:tc>
          <w:tcPr>
            <w:tcW w:type="dxa" w:w="2551"/>
          </w:tcPr>
          <w:p>
            <w:r>
              <w:rPr>
                <w:b/>
                <w:sz w:val="18"/>
              </w:rPr>
              <w:t>Carga horária</w:t>
            </w:r>
          </w:p>
        </w:tc>
        <w:tc>
          <w:tcPr>
            <w:tcW w:type="dxa" w:w="8220"/>
          </w:tcPr>
          <w:p>
            <w:r>
              <w:rPr>
                <w:sz w:val="18"/>
              </w:rPr>
              <w:t>{{ carga_horaria }}</w:t>
            </w:r>
          </w:p>
        </w:tc>
      </w:tr>
      <w:tr>
        <w:tc>
          <w:tcPr>
            <w:tcW w:type="dxa" w:w="2551"/>
          </w:tcPr>
          <w:p>
            <w:r>
              <w:rPr>
                <w:b/>
                <w:sz w:val="18"/>
              </w:rPr>
              <w:t>Local</w:t>
            </w:r>
          </w:p>
        </w:tc>
        <w:tc>
          <w:tcPr>
            <w:tcW w:type="dxa" w:w="8220"/>
          </w:tcPr>
          <w:p>
            <w:r>
              <w:rPr>
                <w:sz w:val="18"/>
              </w:rPr>
              <w:t>{{ local }}</w:t>
            </w:r>
          </w:p>
        </w:tc>
      </w:tr>
      <w:tr>
        <w:tc>
          <w:tcPr>
            <w:tcW w:type="dxa" w:w="2551"/>
          </w:tcPr>
          <w:p>
            <w:r>
              <w:rPr>
                <w:b/>
                <w:sz w:val="18"/>
              </w:rPr>
              <w:t>Campus</w:t>
            </w:r>
          </w:p>
        </w:tc>
        <w:tc>
          <w:tcPr>
            <w:tcW w:type="dxa" w:w="8220"/>
          </w:tcPr>
          <w:p>
            <w:r>
              <w:rPr>
                <w:sz w:val="18"/>
              </w:rPr>
              <w:t>{{ campus }}</w:t>
            </w:r>
          </w:p>
        </w:tc>
      </w:tr>
      <w:tr>
        <w:tc>
          <w:tcPr>
            <w:tcW w:type="dxa" w:w="2551"/>
          </w:tcPr>
          <w:p>
            <w:r>
              <w:rPr>
                <w:b/>
                <w:sz w:val="18"/>
              </w:rPr>
              <w:t>Unidade promotora</w:t>
            </w:r>
          </w:p>
        </w:tc>
        <w:tc>
          <w:tcPr>
            <w:tcW w:type="dxa" w:w="8220"/>
          </w:tcPr>
          <w:p>
            <w:r>
              <w:rPr>
                <w:sz w:val="18"/>
              </w:rPr>
              <w:t>{{ unidade_promotora }}</w:t>
            </w:r>
          </w:p>
        </w:tc>
      </w:tr>
      <w:tr>
        <w:tc>
          <w:tcPr>
            <w:tcW w:type="dxa" w:w="2551"/>
          </w:tcPr>
          <w:p>
            <w:r>
              <w:rPr>
                <w:b/>
                <w:sz w:val="18"/>
              </w:rPr>
              <w:t>Instrutor(es)</w:t>
            </w:r>
          </w:p>
        </w:tc>
        <w:tc>
          <w:tcPr>
            <w:tcW w:type="dxa" w:w="8220"/>
          </w:tcPr>
          <w:p>
            <w:r>
              <w:rPr>
                <w:sz w:val="18"/>
              </w:rPr>
              <w:t>{{r instrutores }}</w:t>
            </w:r>
          </w:p>
        </w:tc>
      </w:tr>
      <w:tr>
        <w:tc>
          <w:tcPr>
            <w:tcW w:type="dxa" w:w="2551"/>
          </w:tcPr>
          <w:p>
            <w:r>
              <w:rPr>
                <w:b/>
                <w:sz w:val="18"/>
              </w:rPr>
              <w:t>Frequência mínima</w:t>
            </w:r>
          </w:p>
        </w:tc>
        <w:tc>
          <w:tcPr>
            <w:tcW w:type="dxa" w:w="8220"/>
          </w:tcPr>
          <w:p>
            <w:r>
              <w:rPr>
                <w:sz w:val="18"/>
              </w:rPr>
              <w:t>{{ frequencia_minima }}</w:t>
            </w:r>
          </w:p>
        </w:tc>
      </w:tr>
      <w:tr>
        <w:tc>
          <w:tcPr>
            <w:tcW w:type="dxa" w:w="2551"/>
          </w:tcPr>
          <w:p>
            <w:r>
              <w:rPr>
                <w:b/>
                <w:sz w:val="18"/>
              </w:rPr>
              <w:t>Nota mínima</w:t>
            </w:r>
          </w:p>
        </w:tc>
        <w:tc>
          <w:tcPr>
            <w:tcW w:type="dxa" w:w="8220"/>
          </w:tcPr>
          <w:p>
            <w:r>
              <w:rPr>
                <w:sz w:val="18"/>
              </w:rPr>
              <w:t>{{ nota_minima }}</w:t>
            </w:r>
          </w:p>
        </w:tc>
      </w:tr>
    </w:tbl>
    <w:p>
      <w:pPr>
        <w:spacing w:after="0"/>
      </w:pPr>
      <w:r>
        <w:rPr>
          <w:b w:val="0"/>
          <w:sz w:val="12"/>
        </w:rPr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828"/>
        <w:gridCol w:w="2828"/>
        <w:gridCol w:w="2828"/>
        <w:gridCol w:w="2828"/>
        <w:gridCol w:w="2828"/>
      </w:tblGrid>
      <w:tr>
        <w:tc>
          <w:tcPr>
            <w:tcW w:type="dxa" w:w="567"/>
          </w:tcPr>
          <w:p>
            <w:r>
              <w:rPr>
                <w:b/>
                <w:sz w:val="18"/>
              </w:rPr>
              <w:t>Nº</w:t>
            </w:r>
          </w:p>
        </w:tc>
        <w:tc>
          <w:tcPr>
            <w:tcW w:type="dxa" w:w="3685"/>
          </w:tcPr>
          <w:p>
            <w:r>
              <w:rPr>
                <w:b/>
                <w:sz w:val="18"/>
              </w:rPr>
              <w:t>Participante</w:t>
            </w:r>
          </w:p>
        </w:tc>
        <w:tc>
          <w:tcPr>
            <w:tcW w:type="dxa" w:w="1701"/>
          </w:tcPr>
          <w:p>
            <w:r>
              <w:rPr>
                <w:b/>
                <w:sz w:val="18"/>
              </w:rPr>
              <w:t>Identificador</w:t>
            </w:r>
          </w:p>
        </w:tc>
        <w:tc>
          <w:tcPr>
            <w:tcW w:type="dxa" w:w="1417"/>
          </w:tcPr>
          <w:p>
            <w:r>
              <w:rPr>
                <w:b/>
                <w:sz w:val="18"/>
              </w:rPr>
              <w:t>Vínculo</w:t>
            </w:r>
          </w:p>
        </w:tc>
        <w:tc>
          <w:tcPr>
            <w:tcW w:type="dxa" w:w="3402"/>
          </w:tcPr>
          <w:p>
            <w:r>
              <w:rPr>
                <w:b/>
                <w:sz w:val="18"/>
              </w:rPr>
              <w:t>Assinatura</w:t>
            </w:r>
          </w:p>
        </w:tc>
      </w:tr>
      <w:tr>
        <w:tc>
          <w:tcPr>
            <w:tcW w:type="dxa" w:w="2828"/>
          </w:tcPr>
          <w:p>
            <w:r>
              <w:t>{%tr for p in participantes %}</w:t>
            </w:r>
          </w:p>
        </w:tc>
        <w:tc>
          <w:tcPr>
            <w:tcW w:type="dxa" w:w="2828"/>
          </w:tcPr>
          <w:p/>
        </w:tc>
        <w:tc>
          <w:tcPr>
            <w:tcW w:type="dxa" w:w="2828"/>
          </w:tcPr>
          <w:p/>
        </w:tc>
        <w:tc>
          <w:tcPr>
            <w:tcW w:type="dxa" w:w="2828"/>
          </w:tcPr>
          <w:p/>
        </w:tc>
        <w:tc>
          <w:tcPr>
            <w:tcW w:type="dxa" w:w="2828"/>
          </w:tcPr>
          <w:p/>
        </w:tc>
      </w:tr>
      <w:tr>
        <w:tc>
          <w:tcPr>
            <w:tcW w:type="dxa" w:w="567"/>
          </w:tcPr>
          <w:p>
            <w:pPr>
              <w:spacing w:before="120" w:after="120"/>
            </w:pPr>
            <w:r>
              <w:rPr>
                <w:sz w:val="20"/>
              </w:rPr>
              <w:t>{{ p.ordem }}</w:t>
            </w:r>
          </w:p>
        </w:tc>
        <w:tc>
          <w:tcPr>
            <w:tcW w:type="dxa" w:w="3685"/>
          </w:tcPr>
          <w:p>
            <w:pPr>
              <w:spacing w:before="120" w:after="120"/>
            </w:pPr>
            <w:r>
              <w:rPr>
                <w:sz w:val="20"/>
              </w:rPr>
              <w:t>{{ p.nome }}</w:t>
            </w:r>
          </w:p>
        </w:tc>
        <w:tc>
          <w:tcPr>
            <w:tcW w:type="dxa" w:w="1701"/>
          </w:tcPr>
          <w:p>
            <w:pPr>
              <w:spacing w:before="120" w:after="120"/>
            </w:pPr>
            <w:r>
              <w:rPr>
                <w:sz w:val="20"/>
              </w:rPr>
              <w:t>{{ p.identificador }}</w:t>
            </w:r>
          </w:p>
        </w:tc>
        <w:tc>
          <w:tcPr>
            <w:tcW w:type="dxa" w:w="1417"/>
          </w:tcPr>
          <w:p>
            <w:pPr>
              <w:spacing w:before="120" w:after="120"/>
            </w:pPr>
            <w:r>
              <w:rPr>
                <w:sz w:val="20"/>
              </w:rPr>
              <w:t>{{ p.vinculo }}</w:t>
            </w:r>
          </w:p>
        </w:tc>
        <w:tc>
          <w:tcPr>
            <w:tcW w:type="dxa" w:w="3402"/>
          </w:tcPr>
          <w:p>
            <w:pPr>
              <w:spacing w:before="120" w:after="120"/>
            </w:pPr>
            <w:r>
              <w:rPr>
                <w:sz w:val="20"/>
              </w:rPr>
            </w:r>
          </w:p>
        </w:tc>
      </w:tr>
      <w:tr>
        <w:tc>
          <w:tcPr>
            <w:tcW w:type="dxa" w:w="2828"/>
          </w:tcPr>
          <w:p>
            <w:r>
              <w:t>{%tr endfor %}</w:t>
            </w:r>
          </w:p>
        </w:tc>
        <w:tc>
          <w:tcPr>
            <w:tcW w:type="dxa" w:w="2828"/>
          </w:tcPr>
          <w:p/>
        </w:tc>
        <w:tc>
          <w:tcPr>
            <w:tcW w:type="dxa" w:w="2828"/>
          </w:tcPr>
          <w:p/>
        </w:tc>
        <w:tc>
          <w:tcPr>
            <w:tcW w:type="dxa" w:w="2828"/>
          </w:tcPr>
          <w:p/>
        </w:tc>
        <w:tc>
          <w:tcPr>
            <w:tcW w:type="dxa" w:w="2828"/>
          </w:tcPr>
          <w:p/>
        </w:tc>
      </w:tr>
    </w:tbl>
    <w:p>
      <w:pPr>
        <w:spacing w:after="0"/>
      </w:pPr>
      <w:r>
        <w:rPr>
          <w:b w:val="0"/>
          <w:sz w:val="12"/>
        </w:rPr>
      </w:r>
    </w:p>
    <w:p>
      <w:pPr>
        <w:spacing w:after="360"/>
      </w:pPr>
      <w:r>
        <w:rPr>
          <w:b w:val="0"/>
          <w:sz w:val="16"/>
        </w:rPr>
        <w:t>{{ total }} participante(s) inscrito(s). Gerada em {{ gerada_em }}.</w:t>
      </w:r>
    </w:p>
    <w:p>
      <w:pPr>
        <w:spacing w:after="0"/>
        <w:jc w:val="center"/>
      </w:pPr>
      <w:r>
        <w:rPr>
          <w:b w:val="0"/>
          <w:sz w:val="20"/>
        </w:rPr>
        <w:t>_____________________________________________        _____________________________________________</w:t>
      </w:r>
    </w:p>
    <w:p>
      <w:pPr>
        <w:spacing w:after="120"/>
        <w:jc w:val="center"/>
      </w:pPr>
      <w:r>
        <w:rPr>
          <w:b w:val="0"/>
          <w:sz w:val="18"/>
        </w:rPr>
        <w:t>Assinatura do(s) instrutor(es)                    Responsável pela CSSO</w:t>
      </w:r>
    </w:p>
    <w:sectPr w:rsidR="00FC693F" w:rsidRPr="0006063C" w:rsidSect="00034616">
      <w:pgSz w:w="15840" w:h="12240" w:orient="landscape"/>
      <w:pgMar w:top="850" w:right="850" w:bottom="850" w:left="85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
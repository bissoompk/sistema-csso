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sz w:val="20"/>
        </w:rPr>
        <w:t>{{ setor_nome }}</w:t>
      </w:r>
    </w:p>
    <w:p>
      <w:pPr>
        <w:spacing w:after="120"/>
        <w:jc w:val="center"/>
      </w:pPr>
      <w:r>
        <w:rPr>
          <w:b w:val="0"/>
          <w:sz w:val="18"/>
        </w:rPr>
        <w:t>{{ setor_sigla }} · {{ cidade }}</w:t>
      </w:r>
    </w:p>
    <w:p>
      <w:pPr>
        <w:spacing w:after="200"/>
        <w:jc w:val="center"/>
      </w:pPr>
      <w:r>
        <w:rPr>
          <w:b/>
          <w:sz w:val="28"/>
        </w:rPr>
        <w:t>LISTA DE PRESENÇA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Treinamento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treinamento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Turma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turma_codigo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Período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periodo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Carga horária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carga_horaria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Local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local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Campus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campus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Unidade promotora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unidade_promotora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Instrutor(es)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{{r instrutores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Frequência mínima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frequencia_minima 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Nota mínima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{{ nota_minima }}</w:t>
            </w:r>
          </w:p>
        </w:tc>
      </w:tr>
    </w:tbl>
    <w:p>
      <w:pPr>
        <w:spacing w:after="0"/>
      </w:pPr>
      <w:r>
        <w:rPr>
          <w:b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Nº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Participante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Identificador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Vínculo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Assinatura</w:t>
            </w:r>
          </w:p>
        </w:tc>
      </w:tr>
      <w:tr>
        <w:tc>
          <w:tcPr>
            <w:tcW w:type="dxa" w:w="2828"/>
          </w:tcPr>
          <w:p>
            <w:r>
              <w:t>{%tr for p in participantes %}</w:t>
            </w:r>
          </w:p>
        </w:tc>
        <w:tc>
          <w:tcPr>
            <w:tcW w:type="dxa" w:w="2828"/>
          </w:tcPr>
          <w:p/>
        </w:tc>
        <w:tc>
          <w:tcPr>
            <w:tcW w:type="dxa" w:w="2828"/>
          </w:tcPr>
          <w:p/>
        </w:tc>
        <w:tc>
          <w:tcPr>
            <w:tcW w:type="dxa" w:w="2828"/>
          </w:tcPr>
          <w:p/>
        </w:tc>
        <w:tc>
          <w:tcPr>
            <w:tcW w:type="dxa" w:w="2828"/>
          </w:tcPr>
          <w:p/>
        </w:tc>
      </w:tr>
      <w:tr>
        <w:tc>
          <w:tcPr>
            <w:tcW w:type="dxa" w:w="567"/>
          </w:tcPr>
          <w:p>
            <w:pPr>
              <w:spacing w:before="120" w:after="120"/>
            </w:pPr>
            <w:r>
              <w:rPr>
                <w:sz w:val="20"/>
              </w:rPr>
              <w:t>{{ p.ordem }}</w:t>
            </w:r>
          </w:p>
        </w:tc>
        <w:tc>
          <w:tcPr>
            <w:tcW w:type="dxa" w:w="3685"/>
          </w:tcPr>
          <w:p>
            <w:pPr>
              <w:spacing w:before="120" w:after="120"/>
            </w:pPr>
            <w:r>
              <w:rPr>
                <w:sz w:val="20"/>
              </w:rPr>
              <w:t>{{ p.nome }}</w:t>
            </w:r>
          </w:p>
        </w:tc>
        <w:tc>
          <w:tcPr>
            <w:tcW w:type="dxa" w:w="1701"/>
          </w:tcPr>
          <w:p>
            <w:pPr>
              <w:spacing w:before="120" w:after="120"/>
            </w:pPr>
            <w:r>
              <w:rPr>
                <w:sz w:val="20"/>
              </w:rPr>
              <w:t>{{ p.identificador }}</w:t>
            </w:r>
          </w:p>
        </w:tc>
        <w:tc>
          <w:tcPr>
            <w:tcW w:type="dxa" w:w="1417"/>
          </w:tcPr>
          <w:p>
            <w:pPr>
              <w:spacing w:before="120" w:after="120"/>
            </w:pPr>
            <w:r>
              <w:rPr>
                <w:sz w:val="20"/>
              </w:rPr>
              <w:t>{{ p.vinculo }}</w:t>
            </w:r>
          </w:p>
        </w:tc>
        <w:tc>
          <w:tcPr>
            <w:tcW w:type="dxa" w:w="3402"/>
          </w:tcPr>
          <w:p>
            <w:pPr>
              <w:spacing w:before="120" w:after="120"/>
            </w:pPr>
            <w:r>
              <w:rPr>
                <w:sz w:val="20"/>
              </w:rPr>
            </w:r>
          </w:p>
        </w:tc>
      </w:tr>
      <w:tr>
        <w:tc>
          <w:tcPr>
            <w:tcW w:type="dxa" w:w="2828"/>
          </w:tcPr>
          <w:p>
            <w:r>
              <w:t>{%tr endfor %}</w:t>
            </w:r>
          </w:p>
        </w:tc>
        <w:tc>
          <w:tcPr>
            <w:tcW w:type="dxa" w:w="2828"/>
          </w:tcPr>
          <w:p/>
        </w:tc>
        <w:tc>
          <w:tcPr>
            <w:tcW w:type="dxa" w:w="2828"/>
          </w:tcPr>
          <w:p/>
        </w:tc>
        <w:tc>
          <w:tcPr>
            <w:tcW w:type="dxa" w:w="2828"/>
          </w:tcPr>
          <w:p/>
        </w:tc>
        <w:tc>
          <w:tcPr>
            <w:tcW w:type="dxa" w:w="2828"/>
          </w:tcPr>
          <w:p/>
        </w:tc>
      </w:tr>
    </w:tbl>
    <w:p>
      <w:pPr>
        <w:spacing w:after="0"/>
      </w:pPr>
      <w:r>
        <w:rPr>
          <w:b w:val="0"/>
          <w:sz w:val="12"/>
        </w:rPr>
      </w:r>
    </w:p>
    <w:p>
      <w:pPr>
        <w:spacing w:after="360"/>
      </w:pPr>
      <w:r>
        <w:rPr>
          <w:b w:val="0"/>
          <w:sz w:val="16"/>
        </w:rPr>
        <w:t>{{ total }} participante(s) inscrito(s). Gerada em {{ gerada_em }}.</w:t>
      </w:r>
    </w:p>
    <w:p>
      <w:pPr>
        <w:keepNext/>
        <w:spacing w:after="0"/>
        <w:jc w:val="center"/>
      </w:pPr>
      <w:r>
        <w:rPr>
          <w:b w:val="0"/>
          <w:sz w:val="20"/>
        </w:rPr>
        <w:t>_____________________________________________        _____________________________________________</w:t>
      </w:r>
    </w:p>
    <w:p>
      <w:pPr>
        <w:spacing w:after="120"/>
        <w:jc w:val="center"/>
      </w:pPr>
      <w:r>
        <w:rPr>
          <w:b w:val="0"/>
          <w:sz w:val="18"/>
        </w:rPr>
        <w:t>Assinatura do(s) instrutor(es)                    Responsável pela CSSO</w:t>
      </w:r>
    </w:p>
    <w:sectPr w:rsidR="00FC693F" w:rsidRPr="0006063C" w:rsidSect="00034616">
      <w:headerReference w:type="default" r:id="rId9"/>
      <w:pgSz w:w="15840" w:h="12240" w:orient="landscape"/>
      <w:pgMar w:top="850" w:right="850" w:bottom="850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/>
      <w:jc w:val="center"/>
    </w:pPr>
    <w:r>
      <w:rPr>
        <w:noProof/>
      </w:rPr>
      <w:drawing>
        <wp:inline distT="0" distB="0" distL="0" distR="0">
          <wp:extent cx="1512000" cy="579600"/>
          <wp:effectExtent l="0" t="0" r="0" b="0"/>
          <wp:docPr id="1001" name="Logo Sisa" descr="Sisa — Superintendência Integrada de Saúde · UFVJ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isa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57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_sis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